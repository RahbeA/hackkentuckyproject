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DART — work summary</w:t>
      </w:r>
    </w:p>
    <w:p>
      <w:r>
        <w:rPr>
          <w:i/>
        </w:rPr>
        <w:t>HackKentucky 2026. What was built, how to run it, and how to demo it.</w:t>
      </w:r>
    </w:p>
    <w:p>
      <w:pPr>
        <w:pStyle w:val="Heading1"/>
      </w:pPr>
      <w:r>
        <w:t>1. What this is</w:t>
      </w:r>
    </w:p>
    <w:p>
      <w:r>
        <w:t>DART (District Automated Routing &amp; Tracking) is a school-bus routing and live-tracking demo. A district imports a roster as CSVs, generates morning routes, publishes today’s trips, then parents and drivers watch the buses. It is a proof of concept, not a production transportation system.</w:t>
      </w:r>
    </w:p>
    <w:p>
      <w:r>
        <w:t>Three apps share one API:</w:t>
      </w:r>
    </w:p>
    <w:p>
      <w:pPr>
        <w:pStyle w:val="ListBullet"/>
      </w:pPr>
      <w:r>
        <w:t>Web — Vite / React at http://localhost:5173</w:t>
      </w:r>
    </w:p>
    <w:p>
      <w:pPr>
        <w:pStyle w:val="ListBullet"/>
      </w:pPr>
      <w:r>
        <w:t>API — Django / Daphne at http://localhost:8000</w:t>
      </w:r>
    </w:p>
    <w:p>
      <w:pPr>
        <w:pStyle w:val="ListBullet"/>
      </w:pPr>
      <w:r>
        <w:t>Mobile — Expo / React Native (DART iOS app, not Expo Go, for lock-screen Live Activities)</w:t>
      </w:r>
    </w:p>
    <w:p>
      <w:pPr>
        <w:pStyle w:val="Heading1"/>
      </w:pPr>
      <w:r>
        <w:t>2. How to run it</w:t>
      </w:r>
    </w:p>
    <w:p>
      <w:r>
        <w:t>From hackkentuckyproject:</w:t>
      </w:r>
    </w:p>
    <w:p>
      <w:pPr>
        <w:pStyle w:val="ListBullet"/>
      </w:pPr>
      <w:r>
        <w:t>./rundev.sh --no-mobile</w:t>
      </w:r>
    </w:p>
    <w:p>
      <w:r>
        <w:t>Password for every demo account: DemoPass123!</w:t>
      </w:r>
    </w:p>
    <w:p>
      <w:pPr>
        <w:pStyle w:val="ListBullet"/>
      </w:pPr>
      <w:r>
        <w:t>platform@routewise.demo — platform admin</w:t>
      </w:r>
    </w:p>
    <w:p>
      <w:pPr>
        <w:pStyle w:val="ListBullet"/>
      </w:pPr>
      <w:r>
        <w:t>admin@jefferson.demo — district admin</w:t>
      </w:r>
    </w:p>
    <w:p>
      <w:pPr>
        <w:pStyle w:val="ListBullet"/>
      </w:pPr>
      <w:r>
        <w:t>planner@jefferson.demo — planner</w:t>
      </w:r>
    </w:p>
    <w:p>
      <w:pPr>
        <w:pStyle w:val="ListBullet"/>
      </w:pPr>
      <w:r>
        <w:t>dispatcher@jefferson.demo — dispatcher</w:t>
      </w:r>
    </w:p>
    <w:p>
      <w:pPr>
        <w:pStyle w:val="ListBullet"/>
      </w:pPr>
      <w:r>
        <w:t>driver@jefferson.demo — driver</w:t>
      </w:r>
    </w:p>
    <w:p>
      <w:pPr>
        <w:pStyle w:val="ListBullet"/>
      </w:pPr>
      <w:r>
        <w:t>guardian@jefferson.demo — parent / family</w:t>
      </w:r>
    </w:p>
    <w:p>
      <w:pPr>
        <w:pStyle w:val="Heading1"/>
      </w:pPr>
      <w:r>
        <w:t>3. Work that was done</w:t>
      </w:r>
    </w:p>
    <w:p>
      <w:pPr>
        <w:pStyle w:val="Heading2"/>
      </w:pPr>
      <w:r>
        <w:t>Landing and accounts</w:t>
      </w:r>
    </w:p>
    <w:p>
      <w:pPr>
        <w:pStyle w:val="ListBullet"/>
      </w:pPr>
      <w:r>
        <w:t>Centered landing nav and a Mobile section.</w:t>
      </w:r>
    </w:p>
    <w:p>
      <w:pPr>
        <w:pStyle w:val="ListBullet"/>
      </w:pPr>
      <w:r>
        <w:t>Full-viewport hero.</w:t>
      </w:r>
    </w:p>
    <w:p>
      <w:pPr>
        <w:pStyle w:val="ListBullet"/>
      </w:pPr>
      <w:r>
        <w:t>Register is stepped instead of one long form. Create = District → Details → Security. Join = District → Role → Details → Security.</w:t>
      </w:r>
    </w:p>
    <w:p>
      <w:pPr>
        <w:pStyle w:val="ListBullet"/>
      </w:pPr>
      <w:r>
        <w:t>Auth layout no longer stretches the brand panel.</w:t>
      </w:r>
    </w:p>
    <w:p>
      <w:pPr>
        <w:pStyle w:val="Heading2"/>
      </w:pPr>
      <w:r>
        <w:t>Roles and navigation</w:t>
      </w:r>
    </w:p>
    <w:p>
      <w:pPr>
        <w:pStyle w:val="ListBullet"/>
      </w:pPr>
      <w:r>
        <w:t>Each role only sees what they need. Guardians and drivers get Live + Route guide. Search is hidden for family and driver.</w:t>
      </w:r>
    </w:p>
    <w:p>
      <w:pPr>
        <w:pStyle w:val="ListBullet"/>
      </w:pPr>
      <w:r>
        <w:t>No student login. A “student” demo account is a guardian linked to themselves.</w:t>
      </w:r>
    </w:p>
    <w:p>
      <w:pPr>
        <w:pStyle w:val="ListBullet"/>
      </w:pPr>
      <w:r>
        <w:t>Parents join a district with a join code, then claim a rider code from Students (for example AVA001).</w:t>
      </w:r>
    </w:p>
    <w:p>
      <w:pPr>
        <w:pStyle w:val="ListBullet"/>
      </w:pPr>
      <w:r>
        <w:t>Imported drivers sign in with the email in the CSV and DemoPass123!</w:t>
      </w:r>
    </w:p>
    <w:p>
      <w:pPr>
        <w:pStyle w:val="ListBullet"/>
      </w:pPr>
      <w:r>
        <w:t>Driver web Live shows assigned runs, not the staff fleet.</w:t>
      </w:r>
    </w:p>
    <w:p>
      <w:pPr>
        <w:pStyle w:val="ListBullet"/>
      </w:pPr>
      <w:r>
        <w:t>Dispatcher console can Start / Stop live demo.</w:t>
      </w:r>
    </w:p>
    <w:p>
      <w:pPr>
        <w:pStyle w:val="Heading2"/>
      </w:pPr>
      <w:r>
        <w:t>Onboarding — CSV drop only</w:t>
      </w:r>
    </w:p>
    <w:p>
      <w:r>
        <w:t>The roster step was stripped down. No type picker, mapping table, or starter / test-pack downloads. Drop CSVs. The API detects the file type, maps columns, and commits.</w:t>
      </w:r>
    </w:p>
    <w:p>
      <w:r>
        <w:t>Required: schools.csv and students.csv.</w:t>
      </w:r>
    </w:p>
    <w:p>
      <w:r>
        <w:t>Optional (needed for routes and live demo): stops.csv, vehicles.csv, drivers.csv.</w:t>
      </w:r>
    </w:p>
    <w:p>
      <w:r>
        <w:t>Needed columns:</w:t>
      </w:r>
    </w:p>
    <w:p>
      <w:pPr>
        <w:pStyle w:val="ListBullet"/>
      </w:pPr>
      <w:r>
        <w:t>Schools — school_id, name, latitude, longitude</w:t>
      </w:r>
    </w:p>
    <w:p>
      <w:pPr>
        <w:pStyle w:val="ListBullet"/>
      </w:pPr>
      <w:r>
        <w:t>Students — student_id, first_name, last_name, school_id, latitude, longitude</w:t>
      </w:r>
    </w:p>
    <w:p>
      <w:pPr>
        <w:pStyle w:val="ListBullet"/>
      </w:pPr>
      <w:r>
        <w:t>Stops — stop_id, name, latitude, longitude</w:t>
      </w:r>
    </w:p>
    <w:p>
      <w:pPr>
        <w:pStyle w:val="ListBullet"/>
      </w:pPr>
      <w:r>
        <w:t>Vehicles — vehicle_number, capacity</w:t>
      </w:r>
    </w:p>
    <w:p>
      <w:pPr>
        <w:pStyle w:val="ListBullet"/>
      </w:pPr>
      <w:r>
        <w:t>Drivers — employee_id, email, first_name, last_name</w:t>
      </w:r>
    </w:p>
    <w:p>
      <w:r>
        <w:t>SIS-style header aliases still map (SchoolID, SIS_ID, bus_number). If a student school_id is not in the district, the import fails instead of dumping kids onto the first school. Sample packs stay on disk at sample_data/test_flows/ and are not in the UI.</w:t>
      </w:r>
    </w:p>
    <w:p>
      <w:pPr>
        <w:pStyle w:val="Heading2"/>
      </w:pPr>
      <w:r>
        <w:t>Route planner</w:t>
      </w:r>
    </w:p>
    <w:p>
      <w:pPr>
        <w:pStyle w:val="ListBullet"/>
      </w:pPr>
      <w:r>
        <w:t>Time / distance / vehicle / reliability “weights” are relative priorities, not minutes. They are tucked under Advanced.</w:t>
      </w:r>
    </w:p>
    <w:p>
      <w:pPr>
        <w:pStyle w:val="ListBullet"/>
      </w:pPr>
      <w:r>
        <w:t>Ride-time limits in minutes live on Administration → Max ride minutes (default 45).</w:t>
      </w:r>
    </w:p>
    <w:p>
      <w:pPr>
        <w:pStyle w:val="ListBullet"/>
      </w:pPr>
      <w:r>
        <w:t>School dropdown shows student counts and prefers a school that actually has students.</w:t>
      </w:r>
    </w:p>
    <w:p>
      <w:pPr>
        <w:pStyle w:val="ListBullet"/>
      </w:pPr>
      <w:r>
        <w:t>If students live far from the selected school, generate explains the mismatch instead of a vague “ride-time too restrictive” error.</w:t>
      </w:r>
    </w:p>
    <w:p>
      <w:pPr>
        <w:pStyle w:val="ListBullet"/>
      </w:pPr>
      <w:r>
        <w:t>Flow: pick the school that has students → Generate → Approve → Publish trips.</w:t>
      </w:r>
    </w:p>
    <w:p>
      <w:pPr>
        <w:pStyle w:val="ListBullet"/>
      </w:pPr>
      <w:r>
        <w:t>Publish creates today’s trips so Start live demo and parent phones have a bus to follow.</w:t>
      </w:r>
    </w:p>
    <w:p>
      <w:pPr>
        <w:pStyle w:val="Heading2"/>
      </w:pPr>
      <w:r>
        <w:t>Live demo and maps</w:t>
      </w:r>
    </w:p>
    <w:p>
      <w:pPr>
        <w:pStyle w:val="ListBullet"/>
      </w:pPr>
      <w:r>
        <w:t>Start / Stop live demo on the district (staff only). Endpoints: /districts/{id}/demo/start|stop|status/.</w:t>
      </w:r>
    </w:p>
    <w:p>
      <w:pPr>
        <w:pStyle w:val="ListBullet"/>
      </w:pPr>
      <w:r>
        <w:t>If a district has no routes, demo can build simple home → school geometry.</w:t>
      </w:r>
    </w:p>
    <w:p>
      <w:pPr>
        <w:pStyle w:val="ListBullet"/>
      </w:pPr>
      <w:r>
        <w:t>Today’s trips are materialized from a published / generated / approved plan.</w:t>
      </w:r>
    </w:p>
    <w:p>
      <w:pPr>
        <w:pStyle w:val="ListBullet"/>
      </w:pPr>
      <w:r>
        <w:t>Linked riders are attached so a parent sees their kid’s bus.</w:t>
      </w:r>
    </w:p>
    <w:p>
      <w:pPr>
        <w:pStyle w:val="ListBullet"/>
      </w:pPr>
      <w:r>
        <w:t>Web live map: OSM tiles, smoother points, colors, click-to-focus, stay on path, fullscreen.</w:t>
      </w:r>
    </w:p>
    <w:p>
      <w:pPr>
        <w:pStyle w:val="ListBullet"/>
      </w:pPr>
      <w:r>
        <w:t>Guardian web Live: claim a rider code and open /guardian/trip/{id}/.</w:t>
      </w:r>
    </w:p>
    <w:p>
      <w:pPr>
        <w:pStyle w:val="ListBullet"/>
      </w:pPr>
      <w:r>
        <w:t>Drivers follow district demo GPS on the Drive page.</w:t>
      </w:r>
    </w:p>
    <w:p>
      <w:pPr>
        <w:pStyle w:val="ListBullet"/>
      </w:pPr>
      <w:r>
        <w:t>Dashboard live board includes today’s scheduled / simulated fleet.</w:t>
      </w:r>
    </w:p>
    <w:p>
      <w:pPr>
        <w:pStyle w:val="Heading2"/>
      </w:pPr>
      <w:r>
        <w:t>Mobile</w:t>
      </w:r>
    </w:p>
    <w:p>
      <w:pPr>
        <w:pStyle w:val="ListBullet"/>
      </w:pPr>
      <w:r>
        <w:t>Guardian and driver apps talk to the same live WebSocket.</w:t>
      </w:r>
    </w:p>
    <w:p>
      <w:pPr>
        <w:pStyle w:val="ListBullet"/>
      </w:pPr>
      <w:r>
        <w:t>Track / Today / Driver screens merge live bus positions.</w:t>
      </w:r>
    </w:p>
    <w:p>
      <w:pPr>
        <w:pStyle w:val="ListBullet"/>
      </w:pPr>
      <w:r>
        <w:t>Link-a-rider flow for parents.</w:t>
      </w:r>
    </w:p>
    <w:p>
      <w:pPr>
        <w:pStyle w:val="ListBullet"/>
      </w:pPr>
      <w:r>
        <w:t>In-app ride card on Track while a trip is running.</w:t>
      </w:r>
    </w:p>
    <w:p>
      <w:pPr>
        <w:pStyle w:val="ListBullet"/>
      </w:pPr>
      <w:r>
        <w:t>iOS Live Activity (Uber-style lock-screen card): “Pickup at …”, heading to the stop, bus on a progress bar, plus Dynamic Island.</w:t>
      </w:r>
    </w:p>
    <w:p>
      <w:pPr>
        <w:pStyle w:val="ListBullet"/>
      </w:pPr>
      <w:r>
        <w:t>Live Activities only work in the rebuilt native DART app, not Expo Go. Lock the phone after opening Track on a live trip. Settings → DART → Live Activities must be on.</w:t>
      </w:r>
    </w:p>
    <w:p>
      <w:pPr>
        <w:pStyle w:val="ListBullet"/>
      </w:pPr>
      <w:r>
        <w:t>The late-bus banner is a normal notification. The Live Activity is the dark card under the clock.</w:t>
      </w:r>
    </w:p>
    <w:p>
      <w:pPr>
        <w:pStyle w:val="Heading1"/>
      </w:pPr>
      <w:r>
        <w:t>4. Demo loop (end to end)</w:t>
      </w:r>
    </w:p>
    <w:p>
      <w:r>
        <w:t>1. Register a district (admin) or use Jefferson Demo.</w:t>
      </w:r>
    </w:p>
    <w:p>
      <w:r>
        <w:t>2. Onboarding: drop schools, then students (and optionally stops, vehicles, drivers).</w:t>
      </w:r>
    </w:p>
    <w:p>
      <w:r>
        <w:t>3. Planner: generate for a school that has students, approve, publish.</w:t>
      </w:r>
    </w:p>
    <w:p>
      <w:r>
        <w:t>4. Share rider codes from Students. Parents join with the district join code and claim a code.</w:t>
      </w:r>
    </w:p>
    <w:p>
      <w:r>
        <w:t>5. Drivers sign in with the CSV email.</w:t>
      </w:r>
    </w:p>
    <w:p>
      <w:r>
        <w:t>6. Staff: Start live demo from Live or Dispatcher.</w:t>
      </w:r>
    </w:p>
    <w:p>
      <w:r>
        <w:t>7. Parent web Live + mobile Track show the bus. Driver Drive shows the assigned run.</w:t>
      </w:r>
    </w:p>
    <w:p>
      <w:r>
        <w:t>8. On iPhone (native DART build): lock the phone to see the Live Activity.</w:t>
      </w:r>
    </w:p>
    <w:p>
      <w:pPr>
        <w:pStyle w:val="Heading1"/>
      </w:pPr>
      <w:r>
        <w:t>5. Notes from testing</w:t>
      </w:r>
    </w:p>
    <w:p>
      <w:pPr>
        <w:pStyle w:val="ListBullet"/>
      </w:pPr>
      <w:r>
        <w:t>Do not mix a Louisville school (for example Ballard High) with Summit Valley student homes. That is a ~300 km trip and generate will refuse it.</w:t>
      </w:r>
    </w:p>
    <w:p>
      <w:pPr>
        <w:pStyle w:val="ListBullet"/>
      </w:pPr>
      <w:r>
        <w:t>Happy-path rider codes: AVA001, LEO002, MIA003, NOA004, KAI010.</w:t>
      </w:r>
    </w:p>
    <w:p>
      <w:pPr>
        <w:pStyle w:val="ListBullet"/>
      </w:pPr>
      <w:r>
        <w:t>API ingest endpoint: POST /api/v1/imports/ingest/ (detect type, map, commit).</w:t>
      </w:r>
    </w:p>
    <w:p>
      <w:pPr>
        <w:pStyle w:val="ListBullet"/>
      </w:pPr>
      <w:r>
        <w:t>Daphne must be restarted after Python API changes.</w:t>
      </w:r>
    </w:p>
    <w:p>
      <w:pPr>
        <w:pStyle w:val="ListBullet"/>
      </w:pPr>
      <w:r>
        <w:t>Mobile lock-screen Live Activity needs npx expo run:ios (native rebuild) after Swift / widget changes.</w:t>
      </w:r>
    </w:p>
    <w:p/>
    <w:p>
      <w:r>
        <w:rPr>
          <w:i/>
          <w:sz w:val="20"/>
        </w:rPr>
        <w:t>Internal summary for the team. Not a public product spec.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